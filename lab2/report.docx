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Пермский национальный исследовательский политехнический университет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t>Отчёт по лабораторной работе №2</w:t>
      </w:r>
    </w:p>
    <w:p>
      <w:pPr>
        <w:jc w:val="center"/>
      </w:pPr>
      <w:r>
        <w:t>«Использование основных операторов языка Си»</w:t>
      </w:r>
    </w:p>
    <w:p>
      <w:pPr>
        <w:jc w:val="center"/>
      </w:pPr>
      <w:r>
        <w:t>Вариант 14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right"/>
      </w:pPr>
      <w:r>
        <w:t>Выполнил: студент группы ИВТ-26-1б</w:t>
      </w:r>
    </w:p>
    <w:p>
      <w:pPr>
        <w:jc w:val="right"/>
      </w:pPr>
      <w:r>
        <w:t>Кулянов М. А.</w:t>
      </w:r>
    </w:p>
    <w:p>
      <w:pPr>
        <w:jc w:val="right"/>
      </w:pPr>
      <w:r>
        <w:t>Проверил: Духанин А. В.</w:t>
      </w:r>
    </w:p>
    <w:p>
      <w:pPr>
        <w:jc w:val="center"/>
      </w:pPr>
      <w:r>
        <w:br/>
        <w:br/>
        <w:br/>
        <w:t>Пермь, 2026</w:t>
      </w:r>
    </w:p>
    <w:p>
      <w:r>
        <w:br w:type="page"/>
      </w:r>
    </w:p>
    <w:p>
      <w:pPr>
        <w:pStyle w:val="Heading1"/>
      </w:pPr>
      <w:r>
        <w:t>1. Постановка задачи</w:t>
      </w:r>
    </w:p>
    <w:p>
      <w:r>
        <w:t>Цель: получение навыков в выборе и использовании операторов Си++; знакомство с итерационными процессами.</w:t>
      </w:r>
    </w:p>
    <w:p>
      <w:r>
        <w:t>Используя оператор цикла, найти сумму ряда с точностью ε = 10^-4, общий член которого a_n = n! / (3·n^n). Результат напечатать, снабдив соответствующим заголовком.</w:t>
      </w:r>
    </w:p>
    <w:p>
      <w:r>
        <w:t>Рекуррентная формула: a_(n+1) / a_n = (n+1)!·n^n / (n!·(n+1)^(n+1)) = (n/(n+1))^n, откуда a_(n+1) = a_n·(n/(n+1))^n, a_1 = 1/3. Точность считается достигнутой, когда |a_n| &lt; ε.</w:t>
      </w:r>
    </w:p>
    <w:p>
      <w:pPr>
        <w:pStyle w:val="Heading1"/>
      </w:pPr>
      <w:r>
        <w:t>2. Блок-схема программы</w:t>
      </w:r>
    </w:p>
    <w:p>
      <w:r>
        <w:drawing>
          <wp:inline xmlns:a="http://schemas.openxmlformats.org/drawingml/2006/main" xmlns:pic="http://schemas.openxmlformats.org/drawingml/2006/picture">
            <wp:extent cx="3240000" cy="310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0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Текст программы</w:t>
      </w:r>
    </w:p>
    <w:p>
      <w:pPr>
        <w:spacing w:after="0"/>
      </w:pPr>
      <w:r>
        <w:rPr>
          <w:rFonts w:ascii="Courier New" w:hAnsi="Courier New"/>
          <w:sz w:val="20"/>
        </w:rPr>
        <w:t>#include &lt;iostream&gt;</w:t>
      </w:r>
    </w:p>
    <w:p>
      <w:pPr>
        <w:spacing w:after="0"/>
      </w:pPr>
      <w:r>
        <w:rPr>
          <w:rFonts w:ascii="Courier New" w:hAnsi="Courier New"/>
          <w:sz w:val="20"/>
        </w:rPr>
        <w:t>#include &lt;cmath&gt;</w:t>
      </w:r>
    </w:p>
    <w:p>
      <w:pPr>
        <w:spacing w:after="0"/>
      </w:pPr>
      <w:r>
        <w:rPr>
          <w:rFonts w:ascii="Courier New" w:hAnsi="Courier New"/>
          <w:sz w:val="20"/>
        </w:rPr>
        <w:t>using namespace std;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int main()</w:t>
      </w:r>
    </w:p>
    <w:p>
      <w:pPr>
        <w:spacing w:after="0"/>
      </w:pPr>
      <w:r>
        <w:rPr>
          <w:rFonts w:ascii="Courier New" w:hAnsi="Courier New"/>
          <w:sz w:val="20"/>
        </w:rPr>
        <w:t>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const double eps = 0.0001;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int n = 1;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double a = 1.0 / 3;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double s = 0;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while (fabs(a) &gt;= eps)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s += a;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a = a * pow((double)n / (n + 1), n);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n++;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cout &lt;&lt; "Sum of series n!/(3*n^n) with eps = " &lt;&lt; eps &lt;&lt; endl;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cout &lt;&lt; "S = " &lt;&lt; s &lt;&lt; endl;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cout &lt;&lt; "Number of terms: " &lt;&lt; n - 1 &lt;&lt; endl;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0;</w:t>
      </w:r>
    </w:p>
    <w:p>
      <w:pPr>
        <w:spacing w:after="0"/>
      </w:pPr>
      <w:r>
        <w:rPr>
          <w:rFonts w:ascii="Courier New" w:hAnsi="Courier New"/>
          <w:sz w:val="20"/>
        </w:rPr>
        <w:t>}</w:t>
      </w:r>
    </w:p>
    <w:p>
      <w:pPr>
        <w:pStyle w:val="Heading1"/>
      </w:pPr>
      <w:r>
        <w:t>4. Результат решения</w:t>
      </w:r>
    </w:p>
    <w:p>
      <w:pPr>
        <w:spacing w:after="0"/>
      </w:pPr>
      <w:r>
        <w:rPr>
          <w:rFonts w:ascii="Courier New" w:hAnsi="Courier New"/>
          <w:sz w:val="20"/>
        </w:rPr>
        <w:t>Sum of series n!/(3*n^n) with eps = 0.0001</w:t>
      </w:r>
    </w:p>
    <w:p>
      <w:pPr>
        <w:spacing w:after="0"/>
      </w:pPr>
      <w:r>
        <w:rPr>
          <w:rFonts w:ascii="Courier New" w:hAnsi="Courier New"/>
          <w:sz w:val="20"/>
        </w:rPr>
        <w:t>S = 0.626542</w:t>
      </w:r>
    </w:p>
    <w:p>
      <w:pPr>
        <w:spacing w:after="0"/>
      </w:pPr>
      <w:r>
        <w:rPr>
          <w:rFonts w:ascii="Courier New" w:hAnsi="Courier New"/>
          <w:sz w:val="20"/>
        </w:rPr>
        <w:t>Number of terms: 10</w:t>
      </w:r>
    </w:p>
    <w:p>
      <w:r>
        <w:t>Сумма ряда с точностью 10^-4 равна примерно 0.6265, для её вычисления потребовалось 10 членов ряда.</w:t>
      </w:r>
    </w:p>
    <w:sectPr w:rsidR="00FC693F" w:rsidRPr="0006063C" w:rsidSect="00034616">
      <w:pgSz w:w="12240" w:h="15840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