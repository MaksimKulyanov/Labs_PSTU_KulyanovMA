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40" w:lineRule="auto" w:after="0"/>
        <w:ind w:firstLine="0"/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>
      <w:pPr>
        <w:widowControl/>
        <w:spacing w:line="240" w:lineRule="auto" w:after="0"/>
        <w:ind w:firstLine="0"/>
        <w:jc w:val="center"/>
      </w:pPr>
      <w:r>
        <w:rPr>
          <w:rFonts w:ascii="Times New Roman" w:hAnsi="Times New Roman"/>
          <w:sz w:val="28"/>
        </w:rPr>
        <w:t>Пермский национальный исследовательский политехнический университет</w:t>
      </w:r>
    </w:p>
    <w:p>
      <w:pPr>
        <w:widowControl/>
        <w:spacing w:line="240" w:lineRule="auto" w:after="200"/>
        <w:ind w:firstLine="0"/>
        <w:jc w:val="center"/>
      </w:pPr>
    </w:p>
    <w:p>
      <w:pPr>
        <w:widowControl/>
        <w:spacing w:line="240" w:lineRule="auto" w:after="200"/>
        <w:ind w:firstLine="0"/>
        <w:jc w:val="center"/>
      </w:pPr>
    </w:p>
    <w:p>
      <w:pPr>
        <w:widowControl/>
        <w:spacing w:line="240" w:lineRule="auto" w:after="200"/>
        <w:ind w:firstLine="0"/>
        <w:jc w:val="center"/>
      </w:pPr>
    </w:p>
    <w:p>
      <w:pPr>
        <w:widowControl/>
        <w:spacing w:line="240" w:lineRule="auto" w:after="200"/>
        <w:ind w:firstLine="0"/>
        <w:jc w:val="center"/>
      </w:pPr>
    </w:p>
    <w:p>
      <w:pPr>
        <w:widowControl/>
        <w:spacing w:line="240" w:lineRule="auto" w:after="200"/>
        <w:ind w:firstLine="0"/>
        <w:jc w:val="center"/>
      </w:pPr>
      <w:r>
        <w:rPr>
          <w:rFonts w:ascii="Times New Roman" w:hAnsi="Times New Roman"/>
          <w:b/>
          <w:sz w:val="28"/>
        </w:rPr>
        <w:t>Отчёт по лабораторной работе №1</w:t>
      </w:r>
    </w:p>
    <w:p>
      <w:pPr>
        <w:widowControl/>
        <w:spacing w:line="240" w:lineRule="auto" w:after="200"/>
        <w:ind w:firstLine="0"/>
        <w:jc w:val="center"/>
      </w:pPr>
      <w:r>
        <w:rPr>
          <w:rFonts w:ascii="Times New Roman" w:hAnsi="Times New Roman"/>
          <w:sz w:val="28"/>
        </w:rPr>
        <w:t>«Знакомство с Си++. Выполнение программы простой структуры»</w:t>
      </w:r>
    </w:p>
    <w:p>
      <w:pPr>
        <w:widowControl/>
        <w:spacing w:line="240" w:lineRule="auto" w:after="200"/>
        <w:ind w:firstLine="0"/>
        <w:jc w:val="center"/>
      </w:pPr>
      <w:r>
        <w:rPr>
          <w:rFonts w:ascii="Times New Roman" w:hAnsi="Times New Roman"/>
          <w:sz w:val="28"/>
        </w:rPr>
        <w:t>Вариант 14</w:t>
      </w:r>
    </w:p>
    <w:p>
      <w:pPr>
        <w:widowControl/>
        <w:spacing w:line="240" w:lineRule="auto" w:after="200"/>
        <w:ind w:firstLine="0"/>
        <w:jc w:val="center"/>
      </w:pPr>
    </w:p>
    <w:p>
      <w:pPr>
        <w:widowControl/>
        <w:spacing w:line="240" w:lineRule="auto" w:after="200"/>
        <w:ind w:firstLine="0"/>
        <w:jc w:val="center"/>
      </w:pPr>
    </w:p>
    <w:p>
      <w:pPr>
        <w:widowControl/>
        <w:spacing w:line="240" w:lineRule="auto" w:after="200"/>
        <w:ind w:firstLine="0"/>
        <w:jc w:val="center"/>
      </w:pPr>
    </w:p>
    <w:p>
      <w:pPr>
        <w:widowControl/>
        <w:spacing w:line="240" w:lineRule="auto" w:after="0"/>
        <w:ind w:firstLine="0"/>
        <w:jc w:val="right"/>
      </w:pPr>
      <w:r>
        <w:rPr>
          <w:rFonts w:ascii="Times New Roman" w:hAnsi="Times New Roman"/>
          <w:sz w:val="28"/>
        </w:rPr>
        <w:t>Выполнил: студент группы ИВТ-26-1б</w:t>
      </w:r>
    </w:p>
    <w:p>
      <w:pPr>
        <w:widowControl/>
        <w:spacing w:line="240" w:lineRule="auto" w:after="0"/>
        <w:ind w:firstLine="0"/>
        <w:jc w:val="right"/>
      </w:pPr>
      <w:r>
        <w:rPr>
          <w:rFonts w:ascii="Times New Roman" w:hAnsi="Times New Roman"/>
          <w:sz w:val="28"/>
        </w:rPr>
        <w:t>Кулянов М. А.</w:t>
      </w:r>
    </w:p>
    <w:p>
      <w:pPr>
        <w:widowControl/>
        <w:spacing w:line="240" w:lineRule="auto" w:after="0"/>
        <w:ind w:firstLine="0"/>
        <w:jc w:val="right"/>
      </w:pPr>
      <w:r>
        <w:rPr>
          <w:rFonts w:ascii="Times New Roman" w:hAnsi="Times New Roman"/>
          <w:sz w:val="28"/>
        </w:rPr>
        <w:t>Проверил: Духанин А. В.</w:t>
      </w:r>
    </w:p>
    <w:p>
      <w:pPr>
        <w:widowControl/>
        <w:spacing w:line="240" w:lineRule="auto" w:after="0" w:before="6000"/>
        <w:ind w:firstLine="0"/>
        <w:jc w:val="center"/>
      </w:pPr>
      <w:r>
        <w:t>Пермь, 2026</w:t>
      </w:r>
    </w:p>
    <w:p>
      <w:pPr>
        <w:widowControl/>
        <w:spacing w:line="240" w:lineRule="auto" w:after="0"/>
        <w:ind w:firstLine="0"/>
      </w:pPr>
      <w:r>
        <w:rPr>
          <w:rFonts w:ascii="Times New Roman" w:hAnsi="Times New Roman"/>
          <w:sz w:val="28"/>
        </w:rPr>
        <w:br w:type="page"/>
      </w:r>
    </w:p>
    <w:p>
      <w:pPr>
        <w:pStyle w:val="Heading1"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1. Постановка задачи</w:t>
      </w:r>
    </w:p>
    <w:p>
      <w:pPr>
        <w:widowControl/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Цель: знакомство со средой программирования, создание, отладка и выполнение простых программ, содержащих ввод/вывод информации и простейшие вычисления.</w:t>
      </w:r>
    </w:p>
    <w:p>
      <w:pPr>
        <w:widowControl/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Задание 1. Вычислить значение выражения ((a+b)^3 − (a^3 + 3a^2b)) / (3ab^2 + b^3) при a = 1000, b = 0.0001 для типов float и double, используя промежуточные переменные. Сравнить и объяснить результаты.</w:t>
      </w:r>
    </w:p>
    <w:p>
      <w:pPr>
        <w:widowControl/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Задание 2. Вычислить значения выражений: 1) m+--n; 2) m++&lt;++n; 3) n--&lt;--m. Объяснить полученные результаты.</w:t>
      </w:r>
    </w:p>
    <w:p>
      <w:pPr>
        <w:pStyle w:val="Heading1"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2. Блок-схема программы задания 1</w:t>
      </w:r>
    </w:p>
    <w:p>
      <w:pPr>
        <w:widowControl/>
        <w:spacing w:line="240" w:lineRule="auto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9369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tas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369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3. Программа решения задания 1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#include &lt;iostream&gt;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#include &lt;cmath&gt;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#include &lt;iomanip&gt;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using namespace std;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int main()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{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a = 1000, b = 0.0001f;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c = pow(a + b, 3);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d = pow(a, 3);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e = 3 * a * a * b;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f = 3 * a * b * b;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g = pow(b, 3);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numf = c - (d + e);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denf = f + g;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float resf = numf / denf;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a2 = 1000, b2 = 0.0001;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c2 = pow(a2 + b2, 3);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d2 = pow(a2, 3);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e2 = 3 * a2 * a2 * b2;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f2 = 3 * a2 * b2 * b2;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g2 = pow(b2, 3);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numd = c2 - (d2 + e2);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dend = f2 + g2;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double resd = numd / dend;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setprecision(10);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"float:"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"(a+b)^3 = " &lt;&lt; c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"a^3 + 3a^2b = " &lt;&lt; d + e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"numerator = " &lt;&lt; numf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"denominator = " &lt;&lt; denf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"result = " &lt;&lt; resf &lt;&lt; endl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"double:"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"(a+b)^3 = " &lt;&lt; c2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"a^3 + 3a^2b = " &lt;&lt; d2 + e2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"numerator = " &lt;&lt; numd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"denominator = " &lt;&lt; dend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"result = " &lt;&lt; resd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return 0;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}</w:t>
      </w:r>
    </w:p>
    <w:p>
      <w:pPr>
        <w:pStyle w:val="Heading1"/>
        <w:pageBreakBefore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4. Результаты работы программы (float и double)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float: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(a+b)^3 = 1000000384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a^3 + 3a^2b = 1000000320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numerator = 64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denominator = 2.999999924e-05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result = 2133333.5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double: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(a+b)^3 = 1000000300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a^3 + 3a^2b = 1000000300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numerator = 2.992153168e-05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denominator = 3.0000001e-05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result = 0.997384356</w:t>
      </w:r>
    </w:p>
    <w:p>
      <w:pPr>
        <w:pStyle w:val="Heading1"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5. Объяснение результатов</w:t>
      </w:r>
    </w:p>
    <w:p>
      <w:pPr>
        <w:widowControl/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Точное значение выражения равно 1, так как числитель (a+b)^3 − a^3 − 3a^2b = 3ab^2 + b^3, т. е. совпадает со знаменателем. Тип float хранит около 7 значащих десятичных цифр, а величина (a+b)^3 ≈ 10^9, поэтому вклад слагаемых порядка 10^-5 полностью теряется, а при вычитании близких больших чисел остаётся только ошибка округления (64 вместо 3·10^-5). В результате получено значение около 2·10^6, не имеющее смысла. Тип double хранит 15–16 значащих цифр, поэтому ошибка значительно меньше и результат (≈0.997) близок к точному значению 1. Оставшаяся погрешность также объясняется вычитанием близких по величине чисел.</w:t>
      </w:r>
    </w:p>
    <w:p>
      <w:pPr>
        <w:pStyle w:val="Heading1"/>
        <w:pageBreakBefore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6. Блок-схема программы задания 2</w:t>
      </w:r>
    </w:p>
    <w:p>
      <w:pPr>
        <w:widowControl/>
        <w:spacing w:line="240" w:lineRule="auto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5331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task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33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7. Программа решения задания 2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#include &lt;iostream&gt;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using namespace std;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int main()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{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int m, n;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"Enter m: ";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cin &gt;&gt; m;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"Enter n: ";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cin &gt;&gt; n;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int r1 = m + --n;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"1) m+--n = " &lt;&lt; r1 &lt;&lt; "   m = " &lt;&lt; m &lt;&lt; ", n = " &lt;&lt; n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bool r2 = m++ &lt; ++n;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"2) m++&lt;++n = " &lt;&lt; r2 &lt;&lt; "   m = " &lt;&lt; m &lt;&lt; ", n = " &lt;&lt; n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bool r3 = n-- &lt; --m;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cout &lt;&lt; "3) n--&lt;--m = " &lt;&lt; r3 &lt;&lt; "   m = " &lt;&lt; m &lt;&lt; ", n = " &lt;&lt; n &lt;&lt; endl;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 xml:space="preserve">    return 0;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}</w:t>
      </w:r>
    </w:p>
    <w:p>
      <w:pPr>
        <w:pStyle w:val="Heading1"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8. Результаты работы программы (m = 5, n = 3)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Enter m: Enter n: 1) m+--n = 7   m = 5, n = 2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2) m++&lt;++n = 0   m = 6, n = 3</w:t>
      </w:r>
    </w:p>
    <w:p>
      <w:pPr>
        <w:widowControl/>
        <w:spacing w:after="0" w:line="240" w:lineRule="auto" w:before="0"/>
        <w:ind w:firstLine="0"/>
        <w:jc w:val="left"/>
      </w:pPr>
      <w:r>
        <w:rPr>
          <w:rFonts w:ascii="Courier New" w:hAnsi="Courier New"/>
          <w:sz w:val="20"/>
        </w:rPr>
        <w:t>3) n--&lt;--m = 1   m = 5, n = 2</w:t>
      </w:r>
    </w:p>
    <w:p>
      <w:pPr>
        <w:pStyle w:val="Heading1"/>
        <w:widowControl/>
        <w:jc w:val="left"/>
      </w:pPr>
      <w:r>
        <w:rPr>
          <w:rFonts w:ascii="Times New Roman" w:hAnsi="Times New Roman"/>
          <w:b/>
          <w:color w:val="000000"/>
          <w:sz w:val="28"/>
        </w:rPr>
        <w:t>9. Объяснение результатов</w:t>
      </w:r>
    </w:p>
    <w:p>
      <w:pPr>
        <w:widowControl/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1) m+--n: префиксный декремент сначала уменьшает n до 2, затем выполняется сложение: 5 + 2 = 7.</w:t>
      </w:r>
    </w:p>
    <w:p>
      <w:pPr>
        <w:widowControl/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2) m++&lt;++n: постфиксный инкремент возвращает старое значение m = 5 (после чего m = 6), префиксный инкремент увеличивает n до 3; 5 &lt; 3 — ложь, результат 0.</w:t>
      </w:r>
    </w:p>
    <w:p>
      <w:pPr>
        <w:widowControl/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3) n--&lt;--m: в сравнении участвует старое значение n = 3 (после чего n = 2), m уменьшается до 5; 3 &lt; 5 — истина, результат 1.</w:t>
      </w:r>
    </w:p>
    <w:sectPr w:rsidR="00FC693F" w:rsidRPr="0006063C" w:rsidSect="00034616">
      <w:footerReference w:type="default" r:id="rId11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